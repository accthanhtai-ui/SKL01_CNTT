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PHÂN TÍCH VÀ XỬ LÝ HỆ THỐNG BÁO CÁO DOANH THU</w:t>
      </w:r>
    </w:p>
    <w:p>
      <w:pPr>
        <w:pStyle w:val="Heading1"/>
      </w:pPr>
      <w:r>
        <w:t>PHẦN 1: PHÂN TÍCH LOGIC</w:t>
      </w:r>
    </w:p>
    <w:p>
      <w:pPr>
        <w:pStyle w:val="Heading2"/>
      </w:pPr>
      <w:r>
        <w:t>1. Phân tích 5 thành phần của Hệ thống thông tin (HTTT)</w:t>
      </w:r>
    </w:p>
    <w:p>
      <w:r>
        <w:t>Trong phân hệ báo cáo điều hành của RikkeiExpress Logistics, 5 thành phần phối hợp với nhau như sau:</w:t>
      </w:r>
    </w:p>
    <w:p>
      <w:pPr>
        <w:pStyle w:val="ListBullet"/>
      </w:pPr>
      <w:r>
        <w:t>Phần cứng (Hardware): Các máy chủ lưu trữ dữ liệu giao dịch của công ty và thiết bị đầu cuối của Giám đốc (laptop, máy tính bảng hoặc điện thoại) dùng để mở ứng dụng xem báo cáo.</w:t>
      </w:r>
    </w:p>
    <w:p>
      <w:pPr>
        <w:pStyle w:val="ListBullet"/>
      </w:pPr>
      <w:r>
        <w:t>Phần mềm (Software): Ứng dụng báo cáo doanh thu và các đoạn mã chương trình (mã Python) làm nhiệm vụ thu thập, tính toán và hiển thị dữ liệu lên màn hình.</w:t>
      </w:r>
    </w:p>
    <w:p>
      <w:pPr>
        <w:pStyle w:val="ListBullet"/>
      </w:pPr>
      <w:r>
        <w:t>Dữ liệu (Data): Các bản ghi thô lưu trên cơ sở dữ liệu từ các chuyến giao hàng, bao gồm mã đơn (order_id), phí (fee) và trạng thái (status).</w:t>
      </w:r>
    </w:p>
    <w:p>
      <w:pPr>
        <w:pStyle w:val="ListBullet"/>
      </w:pPr>
      <w:r>
        <w:t>Quy trình (Process): Quy tắc lọc các đơn hàng thành công, loại bỏ đơn hủy/hoàn, sau đó thực hiện các phép cộng dồn tổng doanh thu và chia trung bình để tạo ra báo cáo cuối cùng.</w:t>
      </w:r>
    </w:p>
    <w:p>
      <w:pPr>
        <w:pStyle w:val="ListBullet"/>
      </w:pPr>
      <w:r>
        <w:t>Con người (People): Bao gồm Giám đốc Vùng (người sử dụng báo cáo để ra quyết định thưởng/phạt), tài xế (người tạo ra dữ liệu giao hàng) và lập trình viên (người xây dựng phần mềm này).</w:t>
      </w:r>
    </w:p>
    <w:p>
      <w:pPr>
        <w:pStyle w:val="Heading2"/>
      </w:pPr>
      <w:r>
        <w:t>2. Dữ liệu thô (Data) vs Thông tin (Information)</w:t>
      </w:r>
    </w:p>
    <w:p>
      <w:pPr>
        <w:pStyle w:val="ListBullet"/>
      </w:pPr>
      <w:r>
        <w:t>Dữ liệu thô (Data): Là đoạn code cũ hiện đang in ra những chuỗi như "Đơn 01 - 15.000đ, Đơn 03 - 0đ". Đây chỉ là những sự kiện rời rạc, chưa qua nhào nặn hay tính toán, không mang lại giá trị tổng quan.</w:t>
      </w:r>
    </w:p>
    <w:p>
      <w:pPr>
        <w:pStyle w:val="ListBullet"/>
      </w:pPr>
      <w:r>
        <w:t>Thông tin (Information): Là kết quả đã qua xử lý (tổng doanh thu, số đơn thành công, trung bình mỗi đơn). Nó mang ý nghĩa trực tiếp giúp con người hành động.</w:t>
      </w:r>
    </w:p>
    <w:p>
      <w:pPr>
        <w:pStyle w:val="ListBullet"/>
      </w:pPr>
      <w:r>
        <w:t>Hậu quả của hệ thống cũ: Việc hiển thị dữ liệu thô khiến Giám đốc bị "quá tải dữ liệu" (information overload). Màn hình nhảy hàng ngàn dòng chữ khiến ông không thể nhìn thấy bức tranh toàn cảnh, từ đó không thể đưa ra bất kỳ quyết định thưởng nóng hay điều phối nhân sự nào.</w:t>
      </w:r>
    </w:p>
    <w:p>
      <w:pPr>
        <w:pStyle w:val="Heading1"/>
      </w:pPr>
      <w:r>
        <w:t>PHẦN 2: THIẾT KẾ GIẢI PHÁP &amp; VIẾT MÃ NGUỒN</w:t>
      </w:r>
    </w:p>
    <w:p>
      <w:pPr>
        <w:pStyle w:val="Heading2"/>
      </w:pPr>
      <w:r>
        <w:t>1. Xác định Input và Output</w:t>
      </w:r>
    </w:p>
    <w:p>
      <w:pPr>
        <w:pStyle w:val="ListBullet"/>
      </w:pPr>
      <w:r>
        <w:t>Dữ liệu đầu vào (Input): Danh sách các đơn hàng thô (order_list), mỗi đơn hàng chứa thông tin về mã đơn, phí giao hàng và trạng thái hiện tại.</w:t>
      </w:r>
    </w:p>
    <w:p>
      <w:pPr>
        <w:pStyle w:val="ListBullet"/>
      </w:pPr>
      <w:r>
        <w:t>Thông tin đầu ra (Output): 3 chỉ số đã được tổng hợp để hiển thị lên màn hình gồm:</w:t>
      </w:r>
    </w:p>
    <w:p>
      <w:pPr>
        <w:pStyle w:val="ListNumber"/>
      </w:pPr>
      <w:r>
        <w:t>Tổng số đơn giao thành công.</w:t>
      </w:r>
    </w:p>
    <w:p>
      <w:pPr>
        <w:pStyle w:val="ListNumber"/>
      </w:pPr>
      <w:r>
        <w:t>Tổng doanh thu thực tế.</w:t>
      </w:r>
    </w:p>
    <w:p>
      <w:pPr>
        <w:pStyle w:val="ListNumber"/>
      </w:pPr>
      <w:r>
        <w:t>Doanh thu trung bình trên mỗi đơn thành công.</w:t>
      </w:r>
    </w:p>
    <w:p>
      <w:pPr>
        <w:pStyle w:val="Heading2"/>
      </w:pPr>
      <w:r>
        <w:t>2. Quy tắc lọc bỏ bẫy dữ liệu (Edge Cases)</w:t>
      </w:r>
    </w:p>
    <w:p>
      <w:r>
        <w:t>Để tránh bẫy "đơn bom" hay "đơn hoàn" làm sai lệch doanh thu, chương trình cần dùng câu lệnh điều kiện if. Chỉ khi trạng thái đơn hàng chính xác bằng "DELIVERED" (Giao thành công) thì hệ thống mới được phép:</w:t>
      </w:r>
    </w:p>
    <w:p>
      <w:pPr>
        <w:pStyle w:val="ListBullet"/>
      </w:pPr>
      <w:r>
        <w:t>Cộng phí của đơn đó vào tổng doanh thu.</w:t>
      </w:r>
    </w:p>
    <w:p>
      <w:pPr>
        <w:pStyle w:val="ListBullet"/>
      </w:pPr>
      <w:r>
        <w:t>Tăng số lượng đơn thành công thêm 1.</w:t>
      </w:r>
    </w:p>
    <w:p>
      <w:r>
        <w:t>Các trạng thái khác như "CANCELLED" hoặc "RETURNED" sẽ bị bỏ qua hoàn toàn.</w:t>
      </w:r>
    </w:p>
    <w:p>
      <w:pPr>
        <w:pStyle w:val="Heading2"/>
      </w:pPr>
      <w:r>
        <w:t>3. Mã nguồn Python</w:t>
      </w:r>
    </w:p>
    <w:p>
      <w:r>
        <w:t>Đoạn code dưới đây sử dụng vòng lặp for và câu lệnh if cơ bản, rất dễ hiểu để giải quyết bài toán:</w:t>
      </w:r>
    </w:p>
    <w:p>
      <w:r>
        <w:rPr>
          <w:rFonts w:ascii="Courier New" w:hAnsi="Courier New"/>
          <w:sz w:val="20"/>
        </w:rPr>
        <w:t># Báo cáo tổng hợp doanh thu RikkeiExpress Logistics</w:t>
        <w:br/>
        <w:br/>
        <w:t>def process_revenue_report(order_list):</w:t>
        <w:br/>
        <w:t xml:space="preserve">    # Bước 1: Khởi tạo các biến để lưu trữ kết quả tính toán</w:t>
        <w:br/>
        <w:t xml:space="preserve">    tong_doanh_thu = 0</w:t>
        <w:br/>
        <w:t xml:space="preserve">    so_don_thanh_cong = 0</w:t>
        <w:br/>
        <w:t xml:space="preserve">    </w:t>
        <w:br/>
        <w:t xml:space="preserve">    # Bước 2: Duyệt qua từng đơn hàng trong danh sách dữ liệu thô</w:t>
        <w:br/>
        <w:t xml:space="preserve">    for order in order_list:</w:t>
        <w:br/>
        <w:t xml:space="preserve">        # Bước 3: Quy tắc lọc (Chỉ xử lý những đơn DELIVERED)</w:t>
        <w:br/>
        <w:t xml:space="preserve">        if order['status'] == 'DELIVERED':</w:t>
        <w:br/>
        <w:t xml:space="preserve">            tong_doanh_thu += order['fee']       # Cộng dồn tiền phí</w:t>
        <w:br/>
        <w:t xml:space="preserve">            so_don_thanh_cong += 1               # Đếm số đơn thành công</w:t>
        <w:br/>
        <w:t xml:space="preserve">            </w:t>
        <w:br/>
        <w:t xml:space="preserve">    # Bước 4: Tính doanh thu trung bình</w:t>
        <w:br/>
        <w:t xml:space="preserve">    if so_don_thanh_cong &gt; 0:</w:t>
        <w:br/>
        <w:t xml:space="preserve">        doanh_thu_trung_binh = tong_doanh_thu / so_don_thanh_cong</w:t>
        <w:br/>
        <w:t xml:space="preserve">    else:</w:t>
        <w:br/>
        <w:t xml:space="preserve">        doanh_thu_trung_binh = 0</w:t>
        <w:br/>
        <w:t xml:space="preserve">        </w:t>
        <w:br/>
        <w:t xml:space="preserve">    # Bước 5: In Thông tin (Information) ra màn hình cho Giám đốc</w:t>
        <w:br/>
        <w:t xml:space="preserve">    print("=== MÀN HÌNH BÁO CÁO ĐIỀU HÀNH DÀNH CHO GIÁM ĐỐC ===")</w:t>
        <w:br/>
        <w:t xml:space="preserve">    print(f"1. Số đơn giao thành công  : {so_don_thanh_cong} đơn")</w:t>
        <w:br/>
        <w:t xml:space="preserve">    print(f"2. Tổng doanh thu thực tế  : {tong_doanh_thu:,.0f} đ")</w:t>
        <w:br/>
        <w:t xml:space="preserve">    print(f"3. Doanh thu trung bình/đơn: {doanh_thu_trung_binh:,.0f} đ")</w:t>
        <w:br/>
        <w:br/>
        <w:t># DỮ LIỆU THỬ NGHIỆM TỪ MÁY CHỦ (INPUT)</w:t>
        <w:br/>
        <w:t>order_data = [</w:t>
        <w:br/>
        <w:t xml:space="preserve">    {"order_id": "01", "fee": 15000, "status": "DELIVERED"},</w:t>
        <w:br/>
        <w:t xml:space="preserve">    {"order_id": "02", "fee": 20000, "status": "DELIVERED"},</w:t>
        <w:br/>
        <w:t xml:space="preserve">    {"order_id": "03", "fee": 0, "status": "CANCELLED"},</w:t>
        <w:br/>
        <w:t xml:space="preserve">    {"order_id": "04", "fee": -5000, "status": "RETURNED"},</w:t>
        <w:br/>
        <w:t xml:space="preserve">    {"order_id": "05", "fee": 25000, "status": "DELIVERED"}</w:t>
        <w:br/>
        <w:t>]</w:t>
        <w:br/>
        <w:br/>
        <w:t>process_revenue_report(order_data)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