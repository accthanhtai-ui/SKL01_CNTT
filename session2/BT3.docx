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SDLC VÀ LUỒNG XỬ LÝ TPS - MIS</w:t>
      </w:r>
    </w:p>
    <w:p>
      <w:pPr>
        <w:pStyle w:val="Heading1"/>
      </w:pPr>
      <w:r>
        <w:t>PHẦN 1: LẬP DANH MỤC CÔNG VIỆC &amp; SẢN PHẨM ĐẦU RA 7 GIAI ĐOẠN SDLC</w:t>
      </w:r>
    </w:p>
    <w:p>
      <w:pPr>
        <w:pStyle w:val="Heading2"/>
      </w:pPr>
      <w:r>
        <w:t>1. Danh mục 7 giai đoạn SDLC cho dự án thù lao tài xế</w:t>
      </w:r>
    </w:p>
    <w:p>
      <w:pPr>
        <w:pStyle w:val="ListBullet"/>
      </w:pPr>
      <w:r>
        <w:t>Giai đoạn 1 - Lập kế hoạch (Planning): Xác định mục tiêu, phạm vi dự án (tính thù lao, thưởng mốc, xử lý tranh chấp). Sản phẩm đầu ra: Tài liệu kế hoạch dự án.</w:t>
      </w:r>
    </w:p>
    <w:p>
      <w:pPr>
        <w:pStyle w:val="ListBullet"/>
      </w:pPr>
      <w:r>
        <w:t>Giai đoạn 2 - Phân tích (Analysis): Thu thập yêu cầu chi tiết (giá 20k/đơn, thưởng 10% nếu &gt;50 đơn, bẫy khiếu nại). Sản phẩm đầu ra: Tài liệu đặc tả yêu cầu (SRS).</w:t>
      </w:r>
    </w:p>
    <w:p>
      <w:pPr>
        <w:pStyle w:val="ListBullet"/>
      </w:pPr>
      <w:r>
        <w:t>Giai đoạn 3 - Thiết kế (Design): Thiết kế luồng dữ liệu từ TPS (App tài xế) sang MIS (Kế toán), thiết kế thuật toán. Sản phẩm đầu ra: Sơ đồ luồng dữ liệu, bản thiết kế.</w:t>
      </w:r>
    </w:p>
    <w:p>
      <w:pPr>
        <w:pStyle w:val="ListBullet"/>
      </w:pPr>
      <w:r>
        <w:t>Giai đoạn 4 - Lập trình (Development): Viết mã nguồn Python thực thi các quy tắc kinh doanh. Sản phẩm đầu ra: Mã nguồn chương trình.</w:t>
      </w:r>
    </w:p>
    <w:p>
      <w:pPr>
        <w:pStyle w:val="ListBullet"/>
      </w:pPr>
      <w:r>
        <w:t>Giai đoạn 5 - Kiểm thử (Testing): Chạy thử với dữ liệu đặc biệt (đơn tranh chấp, đơn vượt mốc). Sản phẩm đầu ra: Biên bản kiểm thử (Test log).</w:t>
      </w:r>
    </w:p>
    <w:p>
      <w:pPr>
        <w:pStyle w:val="ListBullet"/>
      </w:pPr>
      <w:r>
        <w:t>Giai đoạn 6 - Triển khai (Deployment): Cài đặt phần mềm lên hệ thống thực tế. Sản phẩm đầu ra: Hệ thống hoạt động thực tế.</w:t>
      </w:r>
    </w:p>
    <w:p>
      <w:pPr>
        <w:pStyle w:val="ListBullet"/>
      </w:pPr>
      <w:r>
        <w:t>Giai đoạn 7 - Bảo trì (Maintenance): Sửa lỗi phát sinh, cập nhật chính sách mới. Sản phẩm đầu ra: Các bản vá lỗi, cập nhật phần mềm.</w:t>
      </w:r>
    </w:p>
    <w:p>
      <w:pPr>
        <w:pStyle w:val="Heading2"/>
      </w:pPr>
      <w:r>
        <w:t>2. Hậu quả thực tế của việc bỏ qua khâu Phân tích và Kiểm thử</w:t>
      </w:r>
    </w:p>
    <w:p>
      <w:r>
        <w:t>Bỏ qua Phân tích (Analysis): Dẫn đến việc đội phát triển không nắm được "bẫy khiếu nại" (khách báo chưa nhận hàng). Lập trình viên chỉ biết cộng dồn đơn mà không thiết kế cơ chế "tạm giữ thù lao" đối với các đơn đang tranh chấp.</w:t>
      </w:r>
    </w:p>
    <w:p>
      <w:r>
        <w:t>Bỏ qua Kiểm thử (Testing): Lỗi tính sai tiền thưởng không được phát hiện trước khi phần mềm ra mắt. Việc đưa một phần mềm mang lỗi liên quan đến "tiền bạc" vào thực tế sẽ gây thất thoát tài chính và dẫn đến tranh chấp gay gắt, thậm chí đình công từ tài xế.</w:t>
      </w:r>
    </w:p>
    <w:p>
      <w:pPr>
        <w:pStyle w:val="Heading1"/>
      </w:pPr>
      <w:r>
        <w:t>PHẦN 2: THIẾT KẾ LUỒNG XỬ LÝ TPS ➔ MIS &amp; TRIỂN KHAI MÃ NGUỒN</w:t>
      </w:r>
    </w:p>
    <w:p>
      <w:pPr>
        <w:pStyle w:val="Heading2"/>
      </w:pPr>
      <w:r>
        <w:t>1. Tuần tự các bước chuyển đổi dữ liệu từ TPS sang MIS</w:t>
      </w:r>
    </w:p>
    <w:p>
      <w:pPr>
        <w:pStyle w:val="ListNumber"/>
      </w:pPr>
      <w:r>
        <w:t>Bước 1: App tài xế (TPS) ghi nhận các thao tác giao hàng hàng ngày và đẩy dữ liệu thô (mã đơn, trạng thái) về cơ sở dữ liệu trung tâm.</w:t>
      </w:r>
    </w:p>
    <w:p>
      <w:pPr>
        <w:pStyle w:val="ListNumber"/>
      </w:pPr>
      <w:r>
        <w:t>Bước 2: Hệ thống chạy kịch bản lọc dữ liệu vào cuối tuần. Chỉ đếm những đơn DELIVERED để tính tiền, tách riêng đơn DISPUTED để tạm giữ chờ xử lý.</w:t>
      </w:r>
    </w:p>
    <w:p>
      <w:pPr>
        <w:pStyle w:val="ListNumber"/>
      </w:pPr>
      <w:r>
        <w:t>Bước 3: Thực hiện tính toán thù lao cơ bản và kiểm tra điều kiện (đơn &gt; 50) để tính thưởng 10%.</w:t>
      </w:r>
    </w:p>
    <w:p>
      <w:pPr>
        <w:pStyle w:val="ListNumber"/>
      </w:pPr>
      <w:r>
        <w:t>Bước 4: Xuất kết quả tổng hợp ra định dạng Báo cáo quản lý (MIS) hiển thị trên màn hình cho Kế toán.</w:t>
      </w:r>
    </w:p>
    <w:p>
      <w:pPr>
        <w:pStyle w:val="Heading2"/>
      </w:pPr>
      <w:r>
        <w:t>2. Mã nguồn Python</w:t>
      </w:r>
    </w:p>
    <w:p>
      <w:r>
        <w:t>Đoạn code dưới đây sử dụng vòng lặp for và if-elif cơ bản, thân thiện và dễ hiểu để thực thi chuẩn xác logic trên:</w:t>
      </w:r>
    </w:p>
    <w:p>
      <w:r>
        <w:rPr>
          <w:rFonts w:ascii="Courier New" w:hAnsi="Courier New"/>
          <w:sz w:val="20"/>
        </w:rPr>
        <w:t># Chương trình đối soát thù lao tài xế từ TPS lên báo cáo MIS</w:t>
        <w:br/>
        <w:br/>
        <w:t>def calculate_driver_payout(transactions):</w:t>
        <w:br/>
        <w:t xml:space="preserve">    so_don_thanh_cong = 0</w:t>
        <w:br/>
        <w:t xml:space="preserve">    so_don_tranh_chap = 0</w:t>
        <w:br/>
        <w:t xml:space="preserve">    don_gia = 20000</w:t>
        <w:br/>
        <w:br/>
        <w:t xml:space="preserve">    # Duyệt qua từng đơn hàng</w:t>
        <w:br/>
        <w:t xml:space="preserve">    for don in transactions:</w:t>
        <w:br/>
        <w:t xml:space="preserve">        if don['status'] == 'DELIVERED':</w:t>
        <w:br/>
        <w:t xml:space="preserve">            so_don_thanh_cong += 1</w:t>
        <w:br/>
        <w:t xml:space="preserve">        elif don['status'] == 'DISPUTED':</w:t>
        <w:br/>
        <w:t xml:space="preserve">            so_don_tranh_chap += 1</w:t>
        <w:br/>
        <w:t xml:space="preserve">            </w:t>
        <w:br/>
        <w:t xml:space="preserve">    # Tính thù lao cơ bản</w:t>
        <w:br/>
        <w:t xml:space="preserve">    thu_lao_co_ban = so_don_thanh_cong * don_gia</w:t>
        <w:br/>
        <w:t xml:space="preserve">    </w:t>
        <w:br/>
        <w:t xml:space="preserve">    # Cộng thưởng 10% nếu vượt mốc 50 đơn</w:t>
        <w:br/>
        <w:t xml:space="preserve">    thuong = 0</w:t>
        <w:br/>
        <w:t xml:space="preserve">    if so_don_thanh_cong &gt; 50:</w:t>
        <w:br/>
        <w:t xml:space="preserve">        thuong = thu_lao_co_ban * 0.10</w:t>
        <w:br/>
        <w:t xml:space="preserve">        </w:t>
        <w:br/>
        <w:t xml:space="preserve">    tong_thu_lao = thu_lao_co_ban + thuong</w:t>
        <w:br/>
        <w:t xml:space="preserve">    </w:t>
        <w:br/>
        <w:t xml:space="preserve">    # In báo cáo MIS cho Kế toán</w:t>
        <w:br/>
        <w:t xml:space="preserve">    print("=== BÁO CÁO THÙ LAO TÀI XẾ (MIS) ===")</w:t>
        <w:br/>
        <w:t xml:space="preserve">    print(f"Số đơn thành công: {so_don_thanh_cong} đơn")</w:t>
        <w:br/>
        <w:t xml:space="preserve">    print(f"Số đơn tranh chấp (Tạm giữ): {so_don_tranh_chap} đơn")</w:t>
        <w:br/>
        <w:t xml:space="preserve">    print(f"Thù lao cơ bản: {thu_lao_co_ban:,.0f} đ")</w:t>
        <w:br/>
        <w:t xml:space="preserve">    print(f"Thưởng vượt mốc (&gt;50 đơn): {thuong:,.0f} đ")</w:t>
        <w:br/>
        <w:t xml:space="preserve">    print(f"Tổng thù lao thực nhận: {tong_thu_lao:,.0f} đ")</w:t>
        <w:br/>
        <w:br/>
        <w:t># DỮ LIỆU THỬ NGHIỆM TỪ TPS (Giả lập 52 đơn thành công và 2 đơn tranh chấp)</w:t>
        <w:br/>
        <w:t xml:space="preserve">transactions_data = [{"order_id": str(i), "status": "DELIVERED"} for i in range(1, 53)] </w:t>
        <w:br/>
        <w:t>transactions_data.append({"order_id": "53", "status": "DISPUTED"})</w:t>
        <w:br/>
        <w:t>transactions_data.append({"order_id": "54", "status": "DISPUTED"})</w:t>
        <w:br/>
        <w:br/>
        <w:t>calculate_driver_payout(transactions_data)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