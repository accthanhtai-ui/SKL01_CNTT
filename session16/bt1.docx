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C70D2" w14:textId="60EA5E71" w:rsidR="00FA3AF0" w:rsidRDefault="00C77767">
      <w:r>
        <w:rPr>
          <w:b/>
          <w:sz w:val="28"/>
        </w:rPr>
        <w:t xml:space="preserve">Phần 1 </w:t>
      </w:r>
      <w:r>
        <w:rPr>
          <w:b/>
          <w:sz w:val="28"/>
        </w:rPr>
        <w:t>Xác định Entity, Attribute, Khóa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AF0" w14:paraId="762EAD10" w14:textId="77777777">
        <w:trPr>
          <w:jc w:val="center"/>
        </w:trPr>
        <w:tc>
          <w:tcPr>
            <w:tcW w:w="2880" w:type="dxa"/>
            <w:vAlign w:val="center"/>
          </w:tcPr>
          <w:p w14:paraId="1D910D85" w14:textId="77777777" w:rsidR="00FA3AF0" w:rsidRDefault="00C77767">
            <w:r>
              <w:rPr>
                <w:b/>
              </w:rPr>
              <w:t>Entity</w:t>
            </w:r>
          </w:p>
        </w:tc>
        <w:tc>
          <w:tcPr>
            <w:tcW w:w="2880" w:type="dxa"/>
            <w:vAlign w:val="center"/>
          </w:tcPr>
          <w:p w14:paraId="60C06A00" w14:textId="77777777" w:rsidR="00FA3AF0" w:rsidRDefault="00C77767">
            <w:r>
              <w:rPr>
                <w:b/>
              </w:rPr>
              <w:t>Attribute cần lưu</w:t>
            </w:r>
          </w:p>
        </w:tc>
        <w:tc>
          <w:tcPr>
            <w:tcW w:w="2880" w:type="dxa"/>
            <w:vAlign w:val="center"/>
          </w:tcPr>
          <w:p w14:paraId="50AF752A" w14:textId="77777777" w:rsidR="00FA3AF0" w:rsidRDefault="00C77767">
            <w:r>
              <w:rPr>
                <w:b/>
              </w:rPr>
              <w:t>Khóa chính (PK) đề xuất</w:t>
            </w:r>
          </w:p>
        </w:tc>
      </w:tr>
      <w:tr w:rsidR="00FA3AF0" w14:paraId="5F957F2F" w14:textId="77777777">
        <w:trPr>
          <w:jc w:val="center"/>
        </w:trPr>
        <w:tc>
          <w:tcPr>
            <w:tcW w:w="2880" w:type="dxa"/>
            <w:vAlign w:val="center"/>
          </w:tcPr>
          <w:p w14:paraId="77B232B9" w14:textId="77777777" w:rsidR="00FA3AF0" w:rsidRDefault="00C77767">
            <w:r>
              <w:t>HOI_VIEN</w:t>
            </w:r>
          </w:p>
        </w:tc>
        <w:tc>
          <w:tcPr>
            <w:tcW w:w="2880" w:type="dxa"/>
            <w:vAlign w:val="center"/>
          </w:tcPr>
          <w:p w14:paraId="0A50E36A" w14:textId="77777777" w:rsidR="00FA3AF0" w:rsidRDefault="00C77767">
            <w:r>
              <w:t>MaHV, HoTen, SoDienThoai, NgayDangKy</w:t>
            </w:r>
          </w:p>
        </w:tc>
        <w:tc>
          <w:tcPr>
            <w:tcW w:w="2880" w:type="dxa"/>
            <w:vAlign w:val="center"/>
          </w:tcPr>
          <w:p w14:paraId="5C3104E4" w14:textId="77777777" w:rsidR="00FA3AF0" w:rsidRDefault="00C77767">
            <w:r>
              <w:t>MaHV</w:t>
            </w:r>
          </w:p>
        </w:tc>
      </w:tr>
      <w:tr w:rsidR="00FA3AF0" w14:paraId="0071D069" w14:textId="77777777">
        <w:trPr>
          <w:jc w:val="center"/>
        </w:trPr>
        <w:tc>
          <w:tcPr>
            <w:tcW w:w="2880" w:type="dxa"/>
            <w:vAlign w:val="center"/>
          </w:tcPr>
          <w:p w14:paraId="053D1E8C" w14:textId="77777777" w:rsidR="00FA3AF0" w:rsidRDefault="00C77767">
            <w:r>
              <w:t>BUOI_TAP</w:t>
            </w:r>
          </w:p>
        </w:tc>
        <w:tc>
          <w:tcPr>
            <w:tcW w:w="2880" w:type="dxa"/>
            <w:vAlign w:val="center"/>
          </w:tcPr>
          <w:p w14:paraId="14C986A0" w14:textId="77777777" w:rsidR="00FA3AF0" w:rsidRDefault="00C77767">
            <w:r>
              <w:t xml:space="preserve">MaBuoiTap, NgayTap, GioTap, TenHLV, </w:t>
            </w:r>
            <w:r>
              <w:t>MaHV_FK</w:t>
            </w:r>
          </w:p>
        </w:tc>
        <w:tc>
          <w:tcPr>
            <w:tcW w:w="2880" w:type="dxa"/>
            <w:vAlign w:val="center"/>
          </w:tcPr>
          <w:p w14:paraId="123E7095" w14:textId="77777777" w:rsidR="00FA3AF0" w:rsidRDefault="00C77767">
            <w:r>
              <w:t>MaBuoiTap</w:t>
            </w:r>
          </w:p>
        </w:tc>
      </w:tr>
    </w:tbl>
    <w:p w14:paraId="2954FC2D" w14:textId="77777777" w:rsidR="00FA3AF0" w:rsidRDefault="00FA3AF0"/>
    <w:p w14:paraId="3C5B0E62" w14:textId="77777777" w:rsidR="00FA3AF0" w:rsidRDefault="00C77767">
      <w:r>
        <w:rPr>
          <w:b/>
        </w:rPr>
        <w:t>Ghi chú:</w:t>
      </w:r>
      <w:r>
        <w:t xml:space="preserve"> MaHV_FK là khóa ngoại được thêm vào bảng BUOI_TAP vì BUOI_TAP là phía Nhiều (N) của quan hệ 1-N.</w:t>
      </w:r>
    </w:p>
    <w:p w14:paraId="0C43A840" w14:textId="248A3670" w:rsidR="00FA3AF0" w:rsidRDefault="008C64F1">
      <w:pPr>
        <w:rPr>
          <w:b/>
          <w:bCs/>
          <w:sz w:val="28"/>
          <w:szCs w:val="24"/>
        </w:rPr>
      </w:pPr>
      <w:r w:rsidRPr="008C64F1">
        <w:rPr>
          <w:b/>
          <w:bCs/>
          <w:sz w:val="28"/>
          <w:szCs w:val="24"/>
        </w:rPr>
        <w:t>Phần 2</w:t>
      </w:r>
      <w:r>
        <w:rPr>
          <w:b/>
          <w:bCs/>
          <w:sz w:val="28"/>
          <w:szCs w:val="24"/>
        </w:rPr>
        <w:t>:</w:t>
      </w:r>
    </w:p>
    <w:p w14:paraId="65573429" w14:textId="2536C358" w:rsidR="008C64F1" w:rsidRPr="008C64F1" w:rsidRDefault="00D6137B">
      <w:pPr>
        <w:rPr>
          <w:b/>
          <w:bCs/>
          <w:sz w:val="28"/>
          <w:szCs w:val="24"/>
        </w:rPr>
      </w:pPr>
      <w:r w:rsidRPr="00D6137B">
        <w:rPr>
          <w:b/>
          <w:bCs/>
          <w:sz w:val="28"/>
          <w:szCs w:val="24"/>
        </w:rPr>
        <w:drawing>
          <wp:inline distT="0" distB="0" distL="0" distR="0" wp14:anchorId="40F0CDED" wp14:editId="727DFF93">
            <wp:extent cx="5486400" cy="2278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4491" w14:textId="4AE54959" w:rsidR="00FA3AF0" w:rsidRDefault="00C77767">
      <w:r>
        <w:rPr>
          <w:b/>
          <w:sz w:val="28"/>
        </w:rPr>
        <w:t>Phần 3</w:t>
      </w:r>
      <w:r>
        <w:rPr>
          <w:b/>
          <w:sz w:val="28"/>
        </w:rPr>
        <w:t xml:space="preserve"> Chuẩn hóa dữ liệu (1NF)</w:t>
      </w:r>
    </w:p>
    <w:p w14:paraId="2B4533B0" w14:textId="77777777" w:rsidR="00FA3AF0" w:rsidRDefault="00C77767">
      <w:r>
        <w:t>Bảng dữ liệu nháp ban đầu: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AF0" w14:paraId="53E7BDE2" w14:textId="77777777">
        <w:trPr>
          <w:jc w:val="center"/>
        </w:trPr>
        <w:tc>
          <w:tcPr>
            <w:tcW w:w="2880" w:type="dxa"/>
            <w:vAlign w:val="center"/>
          </w:tcPr>
          <w:p w14:paraId="18DCA595" w14:textId="77777777" w:rsidR="00FA3AF0" w:rsidRDefault="00C77767">
            <w:r>
              <w:rPr>
                <w:b/>
              </w:rPr>
              <w:t>MaHV</w:t>
            </w:r>
          </w:p>
        </w:tc>
        <w:tc>
          <w:tcPr>
            <w:tcW w:w="2880" w:type="dxa"/>
            <w:vAlign w:val="center"/>
          </w:tcPr>
          <w:p w14:paraId="63C8F2E9" w14:textId="77777777" w:rsidR="00FA3AF0" w:rsidRDefault="00C77767">
            <w:r>
              <w:rPr>
                <w:b/>
              </w:rPr>
              <w:t>HoTen</w:t>
            </w:r>
          </w:p>
        </w:tc>
        <w:tc>
          <w:tcPr>
            <w:tcW w:w="2880" w:type="dxa"/>
            <w:vAlign w:val="center"/>
          </w:tcPr>
          <w:p w14:paraId="2F1BADD0" w14:textId="77777777" w:rsidR="00FA3AF0" w:rsidRDefault="00C77767">
            <w:r>
              <w:rPr>
                <w:b/>
              </w:rPr>
              <w:t>SoDienThoai</w:t>
            </w:r>
          </w:p>
        </w:tc>
      </w:tr>
      <w:tr w:rsidR="00FA3AF0" w14:paraId="56D21383" w14:textId="77777777">
        <w:trPr>
          <w:jc w:val="center"/>
        </w:trPr>
        <w:tc>
          <w:tcPr>
            <w:tcW w:w="2880" w:type="dxa"/>
            <w:vAlign w:val="center"/>
          </w:tcPr>
          <w:p w14:paraId="7C6C5F37" w14:textId="77777777" w:rsidR="00FA3AF0" w:rsidRDefault="00C77767">
            <w:r>
              <w:t>HV01</w:t>
            </w:r>
          </w:p>
        </w:tc>
        <w:tc>
          <w:tcPr>
            <w:tcW w:w="2880" w:type="dxa"/>
            <w:vAlign w:val="center"/>
          </w:tcPr>
          <w:p w14:paraId="648DB232" w14:textId="77777777" w:rsidR="00FA3AF0" w:rsidRDefault="00C77767">
            <w:r>
              <w:t>Nguyễn Văn A</w:t>
            </w:r>
          </w:p>
        </w:tc>
        <w:tc>
          <w:tcPr>
            <w:tcW w:w="2880" w:type="dxa"/>
            <w:vAlign w:val="center"/>
          </w:tcPr>
          <w:p w14:paraId="2AFA13B0" w14:textId="77777777" w:rsidR="00FA3AF0" w:rsidRDefault="00C77767">
            <w:r>
              <w:t xml:space="preserve">0901111111, </w:t>
            </w:r>
            <w:r>
              <w:t>0902222222</w:t>
            </w:r>
          </w:p>
        </w:tc>
      </w:tr>
      <w:tr w:rsidR="00FA3AF0" w14:paraId="1C3C39DA" w14:textId="77777777">
        <w:trPr>
          <w:jc w:val="center"/>
        </w:trPr>
        <w:tc>
          <w:tcPr>
            <w:tcW w:w="2880" w:type="dxa"/>
            <w:vAlign w:val="center"/>
          </w:tcPr>
          <w:p w14:paraId="54437ADB" w14:textId="77777777" w:rsidR="00FA3AF0" w:rsidRDefault="00C77767">
            <w:r>
              <w:t>HV02</w:t>
            </w:r>
          </w:p>
        </w:tc>
        <w:tc>
          <w:tcPr>
            <w:tcW w:w="2880" w:type="dxa"/>
            <w:vAlign w:val="center"/>
          </w:tcPr>
          <w:p w14:paraId="3BCCFD79" w14:textId="77777777" w:rsidR="00FA3AF0" w:rsidRDefault="00C77767">
            <w:r>
              <w:t>Trần Thị B</w:t>
            </w:r>
          </w:p>
        </w:tc>
        <w:tc>
          <w:tcPr>
            <w:tcW w:w="2880" w:type="dxa"/>
            <w:vAlign w:val="center"/>
          </w:tcPr>
          <w:p w14:paraId="4224E399" w14:textId="77777777" w:rsidR="00FA3AF0" w:rsidRDefault="00C77767">
            <w:r>
              <w:t>0903333333</w:t>
            </w:r>
          </w:p>
        </w:tc>
      </w:tr>
    </w:tbl>
    <w:p w14:paraId="4D842ECB" w14:textId="77777777" w:rsidR="00FA3AF0" w:rsidRDefault="00FA3AF0"/>
    <w:p w14:paraId="63041057" w14:textId="77777777" w:rsidR="00FA3AF0" w:rsidRDefault="00C77767">
      <w:r>
        <w:rPr>
          <w:b/>
        </w:rPr>
        <w:t xml:space="preserve">Cột vi phạm dạng chuẩn 1NF: </w:t>
      </w:r>
      <w:r>
        <w:t>SoDienThoai.</w:t>
      </w:r>
    </w:p>
    <w:p w14:paraId="2DF3B758" w14:textId="77777777" w:rsidR="00FA3AF0" w:rsidRDefault="00C77767">
      <w:r>
        <w:rPr>
          <w:b/>
        </w:rPr>
        <w:t xml:space="preserve">Lý do: </w:t>
      </w:r>
      <w:r>
        <w:t>Ô SoDienThoai của hội viên HV01 chứa hai giá trị: 0901111111 và 0902222222. Trong 1NF, mỗi ô phải chứa một giá trị nguyên tử, không chứa nhiều giá trị trong cùng một ô</w:t>
      </w:r>
      <w:r>
        <w:t>.</w:t>
      </w:r>
    </w:p>
    <w:p w14:paraId="79CD675C" w14:textId="77777777" w:rsidR="00FA3AF0" w:rsidRDefault="00C77767">
      <w:r>
        <w:rPr>
          <w:b/>
        </w:rPr>
        <w:lastRenderedPageBreak/>
        <w:t xml:space="preserve">Cách khắc phục: </w:t>
      </w:r>
      <w:r>
        <w:t>Tách số điện thoại thành một bảng riêng để mỗi dòng chỉ lưu một số điện thoại.</w:t>
      </w:r>
    </w:p>
    <w:p w14:paraId="58031DB2" w14:textId="77777777" w:rsidR="00FA3AF0" w:rsidRDefault="00C77767">
      <w:r>
        <w:t>Bảng HOI_VIEN sau khi chuẩn hóa: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3AF0" w14:paraId="141E0B48" w14:textId="77777777">
        <w:trPr>
          <w:jc w:val="center"/>
        </w:trPr>
        <w:tc>
          <w:tcPr>
            <w:tcW w:w="2160" w:type="dxa"/>
            <w:vAlign w:val="center"/>
          </w:tcPr>
          <w:p w14:paraId="0A971773" w14:textId="77777777" w:rsidR="00FA3AF0" w:rsidRDefault="00C77767">
            <w:r>
              <w:rPr>
                <w:b/>
              </w:rPr>
              <w:t>MaHV (PK)</w:t>
            </w:r>
          </w:p>
        </w:tc>
        <w:tc>
          <w:tcPr>
            <w:tcW w:w="2160" w:type="dxa"/>
            <w:vAlign w:val="center"/>
          </w:tcPr>
          <w:p w14:paraId="616B4BD3" w14:textId="77777777" w:rsidR="00FA3AF0" w:rsidRDefault="00C77767">
            <w:r>
              <w:rPr>
                <w:b/>
              </w:rPr>
              <w:t>HoTen</w:t>
            </w:r>
          </w:p>
        </w:tc>
        <w:tc>
          <w:tcPr>
            <w:tcW w:w="2160" w:type="dxa"/>
            <w:vAlign w:val="center"/>
          </w:tcPr>
          <w:p w14:paraId="6C48CE91" w14:textId="77777777" w:rsidR="00FA3AF0" w:rsidRDefault="00C77767">
            <w:r>
              <w:rPr>
                <w:b/>
              </w:rPr>
              <w:t>NgayDangKy</w:t>
            </w:r>
          </w:p>
        </w:tc>
        <w:tc>
          <w:tcPr>
            <w:tcW w:w="2160" w:type="dxa"/>
            <w:vAlign w:val="center"/>
          </w:tcPr>
          <w:p w14:paraId="4029869D" w14:textId="77777777" w:rsidR="00FA3AF0" w:rsidRDefault="00C77767">
            <w:r>
              <w:rPr>
                <w:b/>
              </w:rPr>
              <w:t>Ghi chú</w:t>
            </w:r>
          </w:p>
        </w:tc>
      </w:tr>
      <w:tr w:rsidR="00FA3AF0" w14:paraId="792FAEDE" w14:textId="77777777">
        <w:trPr>
          <w:jc w:val="center"/>
        </w:trPr>
        <w:tc>
          <w:tcPr>
            <w:tcW w:w="2160" w:type="dxa"/>
            <w:vAlign w:val="center"/>
          </w:tcPr>
          <w:p w14:paraId="5FA37F41" w14:textId="77777777" w:rsidR="00FA3AF0" w:rsidRDefault="00C77767">
            <w:r>
              <w:t>HV01</w:t>
            </w:r>
          </w:p>
        </w:tc>
        <w:tc>
          <w:tcPr>
            <w:tcW w:w="2160" w:type="dxa"/>
            <w:vAlign w:val="center"/>
          </w:tcPr>
          <w:p w14:paraId="1E55C000" w14:textId="77777777" w:rsidR="00FA3AF0" w:rsidRDefault="00C77767">
            <w:r>
              <w:t>Nguyễn Văn A</w:t>
            </w:r>
          </w:p>
        </w:tc>
        <w:tc>
          <w:tcPr>
            <w:tcW w:w="2160" w:type="dxa"/>
            <w:vAlign w:val="center"/>
          </w:tcPr>
          <w:p w14:paraId="5AB37C3E" w14:textId="77777777" w:rsidR="00FA3AF0" w:rsidRDefault="00C77767">
            <w:r>
              <w:t>Theo dữ liệu thực tế</w:t>
            </w:r>
          </w:p>
        </w:tc>
        <w:tc>
          <w:tcPr>
            <w:tcW w:w="2160" w:type="dxa"/>
            <w:vAlign w:val="center"/>
          </w:tcPr>
          <w:p w14:paraId="32B231DD" w14:textId="77777777" w:rsidR="00FA3AF0" w:rsidRDefault="00FA3AF0"/>
        </w:tc>
      </w:tr>
      <w:tr w:rsidR="00FA3AF0" w14:paraId="43C1A49F" w14:textId="77777777">
        <w:trPr>
          <w:jc w:val="center"/>
        </w:trPr>
        <w:tc>
          <w:tcPr>
            <w:tcW w:w="2160" w:type="dxa"/>
            <w:vAlign w:val="center"/>
          </w:tcPr>
          <w:p w14:paraId="355474B5" w14:textId="77777777" w:rsidR="00FA3AF0" w:rsidRDefault="00C77767">
            <w:r>
              <w:t>HV02</w:t>
            </w:r>
          </w:p>
        </w:tc>
        <w:tc>
          <w:tcPr>
            <w:tcW w:w="2160" w:type="dxa"/>
            <w:vAlign w:val="center"/>
          </w:tcPr>
          <w:p w14:paraId="040E198D" w14:textId="77777777" w:rsidR="00FA3AF0" w:rsidRDefault="00C77767">
            <w:r>
              <w:t>Trần Thị B</w:t>
            </w:r>
          </w:p>
        </w:tc>
        <w:tc>
          <w:tcPr>
            <w:tcW w:w="2160" w:type="dxa"/>
            <w:vAlign w:val="center"/>
          </w:tcPr>
          <w:p w14:paraId="2BF6E8E0" w14:textId="77777777" w:rsidR="00FA3AF0" w:rsidRDefault="00C77767">
            <w:r>
              <w:t>Theo dữ liệu thực tế</w:t>
            </w:r>
          </w:p>
        </w:tc>
        <w:tc>
          <w:tcPr>
            <w:tcW w:w="2160" w:type="dxa"/>
            <w:vAlign w:val="center"/>
          </w:tcPr>
          <w:p w14:paraId="3A50AB1F" w14:textId="77777777" w:rsidR="00FA3AF0" w:rsidRDefault="00FA3AF0"/>
        </w:tc>
      </w:tr>
    </w:tbl>
    <w:p w14:paraId="76D531DD" w14:textId="77777777" w:rsidR="00FA3AF0" w:rsidRDefault="00FA3AF0"/>
    <w:p w14:paraId="6BE6DDC6" w14:textId="77777777" w:rsidR="00FA3AF0" w:rsidRDefault="00C77767">
      <w:r>
        <w:t xml:space="preserve">Bảng </w:t>
      </w:r>
      <w:r>
        <w:t>SO_DIEN_THOAI sau khi chuẩn hóa: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AF0" w14:paraId="3806501D" w14:textId="77777777">
        <w:trPr>
          <w:jc w:val="center"/>
        </w:trPr>
        <w:tc>
          <w:tcPr>
            <w:tcW w:w="2880" w:type="dxa"/>
            <w:vAlign w:val="center"/>
          </w:tcPr>
          <w:p w14:paraId="12D6E3C0" w14:textId="77777777" w:rsidR="00FA3AF0" w:rsidRDefault="00C77767">
            <w:r>
              <w:rPr>
                <w:b/>
              </w:rPr>
              <w:t>MaHV_FK</w:t>
            </w:r>
          </w:p>
        </w:tc>
        <w:tc>
          <w:tcPr>
            <w:tcW w:w="2880" w:type="dxa"/>
            <w:vAlign w:val="center"/>
          </w:tcPr>
          <w:p w14:paraId="58EC091A" w14:textId="77777777" w:rsidR="00FA3AF0" w:rsidRDefault="00C77767">
            <w:r>
              <w:rPr>
                <w:b/>
              </w:rPr>
              <w:t>SoDienThoai</w:t>
            </w:r>
          </w:p>
        </w:tc>
        <w:tc>
          <w:tcPr>
            <w:tcW w:w="2880" w:type="dxa"/>
            <w:vAlign w:val="center"/>
          </w:tcPr>
          <w:p w14:paraId="722607CE" w14:textId="77777777" w:rsidR="00FA3AF0" w:rsidRDefault="00C77767">
            <w:r>
              <w:rPr>
                <w:b/>
              </w:rPr>
              <w:t>Ghi chú</w:t>
            </w:r>
          </w:p>
        </w:tc>
      </w:tr>
      <w:tr w:rsidR="00FA3AF0" w14:paraId="36642165" w14:textId="77777777">
        <w:trPr>
          <w:jc w:val="center"/>
        </w:trPr>
        <w:tc>
          <w:tcPr>
            <w:tcW w:w="2880" w:type="dxa"/>
            <w:vAlign w:val="center"/>
          </w:tcPr>
          <w:p w14:paraId="653C4020" w14:textId="77777777" w:rsidR="00FA3AF0" w:rsidRDefault="00C77767">
            <w:r>
              <w:t>HV01</w:t>
            </w:r>
          </w:p>
        </w:tc>
        <w:tc>
          <w:tcPr>
            <w:tcW w:w="2880" w:type="dxa"/>
            <w:vAlign w:val="center"/>
          </w:tcPr>
          <w:p w14:paraId="5374F26D" w14:textId="77777777" w:rsidR="00FA3AF0" w:rsidRDefault="00C77767">
            <w:r>
              <w:t>0901111111</w:t>
            </w:r>
          </w:p>
        </w:tc>
        <w:tc>
          <w:tcPr>
            <w:tcW w:w="2880" w:type="dxa"/>
            <w:vAlign w:val="center"/>
          </w:tcPr>
          <w:p w14:paraId="48852187" w14:textId="77777777" w:rsidR="00FA3AF0" w:rsidRDefault="00FA3AF0"/>
        </w:tc>
      </w:tr>
      <w:tr w:rsidR="00FA3AF0" w14:paraId="0486FB97" w14:textId="77777777">
        <w:trPr>
          <w:jc w:val="center"/>
        </w:trPr>
        <w:tc>
          <w:tcPr>
            <w:tcW w:w="2880" w:type="dxa"/>
            <w:vAlign w:val="center"/>
          </w:tcPr>
          <w:p w14:paraId="3A61E201" w14:textId="77777777" w:rsidR="00FA3AF0" w:rsidRDefault="00C77767">
            <w:r>
              <w:t>HV01</w:t>
            </w:r>
          </w:p>
        </w:tc>
        <w:tc>
          <w:tcPr>
            <w:tcW w:w="2880" w:type="dxa"/>
            <w:vAlign w:val="center"/>
          </w:tcPr>
          <w:p w14:paraId="582810AF" w14:textId="77777777" w:rsidR="00FA3AF0" w:rsidRDefault="00C77767">
            <w:r>
              <w:t>0902222222</w:t>
            </w:r>
          </w:p>
        </w:tc>
        <w:tc>
          <w:tcPr>
            <w:tcW w:w="2880" w:type="dxa"/>
            <w:vAlign w:val="center"/>
          </w:tcPr>
          <w:p w14:paraId="1414FEFD" w14:textId="77777777" w:rsidR="00FA3AF0" w:rsidRDefault="00FA3AF0"/>
        </w:tc>
      </w:tr>
      <w:tr w:rsidR="00FA3AF0" w14:paraId="5AC083B5" w14:textId="77777777">
        <w:trPr>
          <w:jc w:val="center"/>
        </w:trPr>
        <w:tc>
          <w:tcPr>
            <w:tcW w:w="2880" w:type="dxa"/>
            <w:vAlign w:val="center"/>
          </w:tcPr>
          <w:p w14:paraId="496E94DD" w14:textId="77777777" w:rsidR="00FA3AF0" w:rsidRDefault="00C77767">
            <w:r>
              <w:t>HV02</w:t>
            </w:r>
          </w:p>
        </w:tc>
        <w:tc>
          <w:tcPr>
            <w:tcW w:w="2880" w:type="dxa"/>
            <w:vAlign w:val="center"/>
          </w:tcPr>
          <w:p w14:paraId="3251C74A" w14:textId="77777777" w:rsidR="00FA3AF0" w:rsidRDefault="00C77767">
            <w:r>
              <w:t>0903333333</w:t>
            </w:r>
          </w:p>
        </w:tc>
        <w:tc>
          <w:tcPr>
            <w:tcW w:w="2880" w:type="dxa"/>
            <w:vAlign w:val="center"/>
          </w:tcPr>
          <w:p w14:paraId="06573608" w14:textId="77777777" w:rsidR="00FA3AF0" w:rsidRDefault="00FA3AF0"/>
        </w:tc>
      </w:tr>
    </w:tbl>
    <w:p w14:paraId="26899670" w14:textId="77777777" w:rsidR="00FA3AF0" w:rsidRDefault="00FA3AF0"/>
    <w:p w14:paraId="075D1ECF" w14:textId="77777777" w:rsidR="00FA3AF0" w:rsidRDefault="00C77767">
      <w:r>
        <w:rPr>
          <w:b/>
        </w:rPr>
        <w:t xml:space="preserve">Kết luận: </w:t>
      </w:r>
      <w:r>
        <w:t>Sau khi tách bảng, mỗi ô SoDienThoai chỉ chứa một số điện thoại, vì vậy dữ liệu đáp ứng yêu cầu của dạng chuẩn 1NF.</w:t>
      </w:r>
    </w:p>
    <w:sectPr w:rsidR="00FA3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4F1"/>
    <w:rsid w:val="00A60732"/>
    <w:rsid w:val="00AA1D8D"/>
    <w:rsid w:val="00B47730"/>
    <w:rsid w:val="00C77767"/>
    <w:rsid w:val="00CB0664"/>
    <w:rsid w:val="00D6137B"/>
    <w:rsid w:val="00FA3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C3E62"/>
  <w14:defaultImageDpi w14:val="300"/>
  <w15:docId w15:val="{34E5CE87-AEE8-4497-9FD6-7D9C8A8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3</cp:revision>
  <dcterms:created xsi:type="dcterms:W3CDTF">2013-12-23T23:15:00Z</dcterms:created>
  <dcterms:modified xsi:type="dcterms:W3CDTF">2026-09-23T02:54:00Z</dcterms:modified>
  <cp:category/>
</cp:coreProperties>
</file>