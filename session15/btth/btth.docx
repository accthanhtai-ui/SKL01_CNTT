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37234" w14:textId="77777777" w:rsidR="008A2607" w:rsidRDefault="00BD59BF">
      <w:r>
        <w:t>BÀI LÀM: PHÂN TÍCH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SPORTZONE</w:t>
      </w:r>
    </w:p>
    <w:p w14:paraId="024105F8" w14:textId="77777777" w:rsidR="008A2607" w:rsidRDefault="00BD59BF">
      <w:r>
        <w:br/>
        <w:t>Ph</w:t>
      </w:r>
      <w:r>
        <w:t>ầ</w:t>
      </w:r>
      <w:r>
        <w:t>n 1 — Xác đ</w:t>
      </w:r>
      <w:r>
        <w:t>ị</w:t>
      </w:r>
      <w:r>
        <w:t>nh Entity/Attribute/Khóa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2607" w14:paraId="5D2E9C7D" w14:textId="77777777">
        <w:tc>
          <w:tcPr>
            <w:tcW w:w="2880" w:type="dxa"/>
          </w:tcPr>
          <w:p w14:paraId="138E9CBD" w14:textId="77777777" w:rsidR="008A2607" w:rsidRDefault="00BD59BF">
            <w:r>
              <w:t>Entity</w:t>
            </w:r>
          </w:p>
        </w:tc>
        <w:tc>
          <w:tcPr>
            <w:tcW w:w="2880" w:type="dxa"/>
          </w:tcPr>
          <w:p w14:paraId="611FC77E" w14:textId="77777777" w:rsidR="008A2607" w:rsidRDefault="00BD59BF">
            <w:r>
              <w:t>Attribute c</w:t>
            </w:r>
            <w:r>
              <w:t>ầ</w:t>
            </w:r>
            <w:r>
              <w:t>n lưu</w:t>
            </w:r>
          </w:p>
        </w:tc>
        <w:tc>
          <w:tcPr>
            <w:tcW w:w="2880" w:type="dxa"/>
          </w:tcPr>
          <w:p w14:paraId="1B350C89" w14:textId="77777777" w:rsidR="008A2607" w:rsidRDefault="00BD59BF">
            <w:r>
              <w:t>Khóa chính (PK)</w:t>
            </w:r>
          </w:p>
        </w:tc>
      </w:tr>
      <w:tr w:rsidR="008A2607" w14:paraId="319305F6" w14:textId="77777777">
        <w:tc>
          <w:tcPr>
            <w:tcW w:w="2880" w:type="dxa"/>
          </w:tcPr>
          <w:p w14:paraId="60365481" w14:textId="77777777" w:rsidR="008A2607" w:rsidRDefault="00BD59BF">
            <w:r>
              <w:t>LOP_TAP</w:t>
            </w:r>
          </w:p>
        </w:tc>
        <w:tc>
          <w:tcPr>
            <w:tcW w:w="2880" w:type="dxa"/>
          </w:tcPr>
          <w:p w14:paraId="1F54C4B0" w14:textId="77777777" w:rsidR="008A2607" w:rsidRDefault="00BD59BF">
            <w:r>
              <w:t>MaLop, TenLop, HocPhi</w:t>
            </w:r>
          </w:p>
        </w:tc>
        <w:tc>
          <w:tcPr>
            <w:tcW w:w="2880" w:type="dxa"/>
          </w:tcPr>
          <w:p w14:paraId="120A5607" w14:textId="77777777" w:rsidR="008A2607" w:rsidRDefault="00BD59BF">
            <w:r>
              <w:t>MaLop</w:t>
            </w:r>
          </w:p>
        </w:tc>
      </w:tr>
      <w:tr w:rsidR="008A2607" w14:paraId="3745C0C4" w14:textId="77777777">
        <w:tc>
          <w:tcPr>
            <w:tcW w:w="2880" w:type="dxa"/>
          </w:tcPr>
          <w:p w14:paraId="705889C7" w14:textId="77777777" w:rsidR="008A2607" w:rsidRDefault="00BD59BF">
            <w:r>
              <w:t>HOI_VIEN</w:t>
            </w:r>
          </w:p>
        </w:tc>
        <w:tc>
          <w:tcPr>
            <w:tcW w:w="2880" w:type="dxa"/>
          </w:tcPr>
          <w:p w14:paraId="0FAA8837" w14:textId="77777777" w:rsidR="008A2607" w:rsidRDefault="00BD59BF">
            <w:r>
              <w:t>MaHoiVien (t</w:t>
            </w:r>
            <w:r>
              <w:t>ự</w:t>
            </w:r>
            <w:r>
              <w:t xml:space="preserve"> thêm), TenHoiVien, SoDienThoai</w:t>
            </w:r>
          </w:p>
        </w:tc>
        <w:tc>
          <w:tcPr>
            <w:tcW w:w="2880" w:type="dxa"/>
          </w:tcPr>
          <w:p w14:paraId="1C384F45" w14:textId="77777777" w:rsidR="008A2607" w:rsidRDefault="00BD59BF">
            <w:r>
              <w:t>MaHoiVien</w:t>
            </w:r>
          </w:p>
        </w:tc>
      </w:tr>
      <w:tr w:rsidR="008A2607" w14:paraId="6B6B270B" w14:textId="77777777">
        <w:tc>
          <w:tcPr>
            <w:tcW w:w="2880" w:type="dxa"/>
          </w:tcPr>
          <w:p w14:paraId="0A00E99C" w14:textId="77777777" w:rsidR="008A2607" w:rsidRDefault="00BD59BF">
            <w:r>
              <w:t>HUAN_LUYEN_VIEN</w:t>
            </w:r>
          </w:p>
        </w:tc>
        <w:tc>
          <w:tcPr>
            <w:tcW w:w="2880" w:type="dxa"/>
          </w:tcPr>
          <w:p w14:paraId="600EC74F" w14:textId="77777777" w:rsidR="008A2607" w:rsidRDefault="00BD59BF">
            <w:r>
              <w:t>MaHLV (t</w:t>
            </w:r>
            <w:r>
              <w:t>ự</w:t>
            </w:r>
            <w:r>
              <w:t xml:space="preserve"> thêm), TenHLV</w:t>
            </w:r>
          </w:p>
        </w:tc>
        <w:tc>
          <w:tcPr>
            <w:tcW w:w="2880" w:type="dxa"/>
          </w:tcPr>
          <w:p w14:paraId="32010009" w14:textId="77777777" w:rsidR="008A2607" w:rsidRDefault="00BD59BF">
            <w:r>
              <w:t>MaHLV</w:t>
            </w:r>
          </w:p>
        </w:tc>
      </w:tr>
    </w:tbl>
    <w:p w14:paraId="08C5BFAB" w14:textId="77777777" w:rsidR="008A2607" w:rsidRDefault="00BD59BF">
      <w:r>
        <w:br/>
        <w:t>Ph</w:t>
      </w:r>
      <w:r>
        <w:t>ầ</w:t>
      </w:r>
      <w:r>
        <w:t>n 2 — Xác đ</w:t>
      </w:r>
      <w:r>
        <w:t>ị</w:t>
      </w:r>
      <w:r>
        <w:t>nh quan h</w:t>
      </w:r>
      <w:r>
        <w:t>ệ</w:t>
      </w:r>
      <w:r>
        <w:t xml:space="preserve"> và Khóa ngo</w:t>
      </w:r>
      <w:r>
        <w:t>ạ</w:t>
      </w:r>
      <w:r>
        <w:t>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2607" w14:paraId="5D271231" w14:textId="77777777">
        <w:tc>
          <w:tcPr>
            <w:tcW w:w="2880" w:type="dxa"/>
          </w:tcPr>
          <w:p w14:paraId="2556C18A" w14:textId="77777777" w:rsidR="008A2607" w:rsidRDefault="00BD59BF">
            <w:r>
              <w:t>C</w:t>
            </w:r>
            <w:r>
              <w:t>ặ</w:t>
            </w:r>
            <w:r>
              <w:t>p Entity</w:t>
            </w:r>
          </w:p>
        </w:tc>
        <w:tc>
          <w:tcPr>
            <w:tcW w:w="2880" w:type="dxa"/>
          </w:tcPr>
          <w:p w14:paraId="0C4B8A60" w14:textId="77777777" w:rsidR="008A2607" w:rsidRDefault="00BD59BF">
            <w:r>
              <w:t>Lo</w:t>
            </w:r>
            <w:r>
              <w:t>ạ</w:t>
            </w:r>
            <w:r>
              <w:t>i quan h</w:t>
            </w:r>
            <w:r>
              <w:t>ệ</w:t>
            </w:r>
          </w:p>
        </w:tc>
        <w:tc>
          <w:tcPr>
            <w:tcW w:w="2880" w:type="dxa"/>
          </w:tcPr>
          <w:p w14:paraId="4908440A" w14:textId="77777777" w:rsidR="008A2607" w:rsidRDefault="00BD59BF">
            <w:r>
              <w:t>Khóa ngo</w:t>
            </w:r>
            <w:r>
              <w:t>ạ</w:t>
            </w:r>
            <w:r>
              <w:t>i 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Entity nào</w:t>
            </w:r>
          </w:p>
        </w:tc>
      </w:tr>
      <w:tr w:rsidR="008A2607" w14:paraId="48D6FDBB" w14:textId="77777777">
        <w:tc>
          <w:tcPr>
            <w:tcW w:w="2880" w:type="dxa"/>
          </w:tcPr>
          <w:p w14:paraId="3EF1C47B" w14:textId="77777777" w:rsidR="008A2607" w:rsidRDefault="00BD59BF">
            <w:r>
              <w:t>HUAN_LUYEN_VIEN — LOP_TAP</w:t>
            </w:r>
          </w:p>
        </w:tc>
        <w:tc>
          <w:tcPr>
            <w:tcW w:w="2880" w:type="dxa"/>
          </w:tcPr>
          <w:p w14:paraId="5C0B84FD" w14:textId="77777777" w:rsidR="008A2607" w:rsidRDefault="00BD59BF">
            <w:r>
              <w:t>1-N</w:t>
            </w:r>
          </w:p>
        </w:tc>
        <w:tc>
          <w:tcPr>
            <w:tcW w:w="2880" w:type="dxa"/>
          </w:tcPr>
          <w:p w14:paraId="40F9C3BD" w14:textId="77777777" w:rsidR="008A2607" w:rsidRDefault="00BD59BF">
            <w:r>
              <w:t>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LOP_TAP (thêm c</w:t>
            </w:r>
            <w:r>
              <w:t>ộ</w:t>
            </w:r>
            <w:r>
              <w:t>t MaHLV)</w:t>
            </w:r>
          </w:p>
        </w:tc>
      </w:tr>
      <w:tr w:rsidR="008A2607" w14:paraId="4BE5E2C9" w14:textId="77777777">
        <w:tc>
          <w:tcPr>
            <w:tcW w:w="2880" w:type="dxa"/>
          </w:tcPr>
          <w:p w14:paraId="7AD0C120" w14:textId="77777777" w:rsidR="008A2607" w:rsidRDefault="00BD59BF">
            <w:r>
              <w:t>HOI_VIEN — LOP_TAP</w:t>
            </w:r>
          </w:p>
        </w:tc>
        <w:tc>
          <w:tcPr>
            <w:tcW w:w="2880" w:type="dxa"/>
          </w:tcPr>
          <w:p w14:paraId="358DF2CB" w14:textId="77777777" w:rsidR="008A2607" w:rsidRDefault="00BD59BF">
            <w:r>
              <w:t>N-N</w:t>
            </w:r>
          </w:p>
        </w:tc>
        <w:tc>
          <w:tcPr>
            <w:tcW w:w="2880" w:type="dxa"/>
          </w:tcPr>
          <w:p w14:paraId="21A82D7D" w14:textId="77777777" w:rsidR="008A2607" w:rsidRDefault="00BD59BF">
            <w:r>
              <w:t>T</w:t>
            </w:r>
            <w:r>
              <w:t>ạ</w:t>
            </w:r>
            <w:r>
              <w:t>o b</w:t>
            </w:r>
            <w:r>
              <w:t>ả</w:t>
            </w:r>
            <w:r>
              <w:t xml:space="preserve">ng trung gian </w:t>
            </w:r>
            <w:r>
              <w:t>PHIEU_DANG_KY (g</w:t>
            </w:r>
            <w:r>
              <w:t>ồ</w:t>
            </w:r>
            <w:r>
              <w:t>m MaPhieu, MaLop, MaHoiVien)</w:t>
            </w:r>
          </w:p>
        </w:tc>
      </w:tr>
    </w:tbl>
    <w:p w14:paraId="4D3A12B5" w14:textId="77777777" w:rsidR="008A2607" w:rsidRDefault="00BD59BF">
      <w:r>
        <w:br/>
        <w:t>Ph</w:t>
      </w:r>
      <w:r>
        <w:t>ầ</w:t>
      </w:r>
      <w:r>
        <w:t>n 3 — X</w:t>
      </w:r>
      <w:r>
        <w:t>ử</w:t>
      </w:r>
      <w:r>
        <w:t xml:space="preserve"> lý 2 l</w:t>
      </w:r>
      <w:r>
        <w:t>ỗ</w:t>
      </w:r>
      <w:r>
        <w:t>i chu</w:t>
      </w:r>
      <w:r>
        <w:t>ẩ</w:t>
      </w:r>
      <w:r>
        <w:t xml:space="preserve">n hóa </w:t>
      </w:r>
      <w:r>
        <w:t>ở</w:t>
      </w:r>
      <w:r>
        <w:t xml:space="preserve"> m</w:t>
      </w:r>
      <w:r>
        <w:t>ụ</w:t>
      </w:r>
      <w:r>
        <w:t>c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2607" w14:paraId="66928991" w14:textId="77777777">
        <w:tc>
          <w:tcPr>
            <w:tcW w:w="2880" w:type="dxa"/>
          </w:tcPr>
          <w:p w14:paraId="47EC93DA" w14:textId="77777777" w:rsidR="008A2607" w:rsidRDefault="00BD59BF">
            <w:r>
              <w:t>L</w:t>
            </w:r>
            <w:r>
              <w:t>ỗ</w:t>
            </w:r>
            <w:r>
              <w:t xml:space="preserve">i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4</w:t>
            </w:r>
          </w:p>
        </w:tc>
        <w:tc>
          <w:tcPr>
            <w:tcW w:w="2880" w:type="dxa"/>
          </w:tcPr>
          <w:p w14:paraId="59F0F3D3" w14:textId="77777777" w:rsidR="008A2607" w:rsidRDefault="00BD59BF">
            <w:r>
              <w:t>Vi ph</w:t>
            </w:r>
            <w:r>
              <w:t>ạ</w:t>
            </w:r>
            <w:r>
              <w:t>m d</w:t>
            </w:r>
            <w:r>
              <w:t>ạ</w:t>
            </w:r>
            <w:r>
              <w:t>ng chu</w:t>
            </w:r>
            <w:r>
              <w:t>ẩ</w:t>
            </w:r>
            <w:r>
              <w:t>n</w:t>
            </w:r>
          </w:p>
        </w:tc>
        <w:tc>
          <w:tcPr>
            <w:tcW w:w="2880" w:type="dxa"/>
          </w:tcPr>
          <w:p w14:paraId="0BC6D97F" w14:textId="77777777" w:rsidR="008A2607" w:rsidRDefault="00BD59BF">
            <w:r>
              <w:t>Tách thành b</w:t>
            </w:r>
            <w:r>
              <w:t>ả</w:t>
            </w:r>
            <w:r>
              <w:t>ng nào, g</w:t>
            </w:r>
            <w:r>
              <w:t>ồ</w:t>
            </w:r>
            <w:r>
              <w:t>m c</w:t>
            </w:r>
            <w:r>
              <w:t>ộ</w:t>
            </w:r>
            <w:r>
              <w:t>t gì</w:t>
            </w:r>
          </w:p>
        </w:tc>
      </w:tr>
      <w:tr w:rsidR="008A2607" w14:paraId="013C7531" w14:textId="77777777">
        <w:tc>
          <w:tcPr>
            <w:tcW w:w="2880" w:type="dxa"/>
          </w:tcPr>
          <w:p w14:paraId="1EB474DE" w14:textId="77777777" w:rsidR="008A2607" w:rsidRDefault="00BD59BF">
            <w:r>
              <w:t>TenLop, HocPhi ch</w:t>
            </w:r>
            <w:r>
              <w:t>ỉ</w:t>
            </w:r>
            <w:r>
              <w:t xml:space="preserve">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MaLop</w:t>
            </w:r>
          </w:p>
        </w:tc>
        <w:tc>
          <w:tcPr>
            <w:tcW w:w="2880" w:type="dxa"/>
          </w:tcPr>
          <w:p w14:paraId="0BF41F6D" w14:textId="77777777" w:rsidR="008A2607" w:rsidRDefault="00BD59BF">
            <w:r>
              <w:t>2NF</w:t>
            </w:r>
          </w:p>
        </w:tc>
        <w:tc>
          <w:tcPr>
            <w:tcW w:w="2880" w:type="dxa"/>
          </w:tcPr>
          <w:p w14:paraId="2F66439C" w14:textId="77777777" w:rsidR="008A2607" w:rsidRDefault="00BD59BF">
            <w:r>
              <w:t>B</w:t>
            </w:r>
            <w:r>
              <w:t>ả</w:t>
            </w:r>
            <w:r>
              <w:t>ng LOP_TAP (MaLop, TenLop, HocPhi)</w:t>
            </w:r>
          </w:p>
        </w:tc>
      </w:tr>
      <w:tr w:rsidR="008A2607" w14:paraId="736E0A46" w14:textId="77777777">
        <w:tc>
          <w:tcPr>
            <w:tcW w:w="2880" w:type="dxa"/>
          </w:tcPr>
          <w:p w14:paraId="07689127" w14:textId="77777777" w:rsidR="008A2607" w:rsidRDefault="00BD59BF">
            <w:r>
              <w:t>SoDienThoai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TenHo</w:t>
            </w:r>
            <w:r>
              <w:t>iVien</w:t>
            </w:r>
          </w:p>
        </w:tc>
        <w:tc>
          <w:tcPr>
            <w:tcW w:w="2880" w:type="dxa"/>
          </w:tcPr>
          <w:p w14:paraId="5195290F" w14:textId="77777777" w:rsidR="008A2607" w:rsidRDefault="00BD59BF">
            <w:r>
              <w:t>3NF</w:t>
            </w:r>
          </w:p>
        </w:tc>
        <w:tc>
          <w:tcPr>
            <w:tcW w:w="2880" w:type="dxa"/>
          </w:tcPr>
          <w:p w14:paraId="62550A03" w14:textId="77777777" w:rsidR="008A2607" w:rsidRDefault="00BD59BF">
            <w:r>
              <w:t>B</w:t>
            </w:r>
            <w:r>
              <w:t>ả</w:t>
            </w:r>
            <w:r>
              <w:t>ng HOI_VIEN (MaHoiVien, TenHoiVien, SoDienThoai)</w:t>
            </w:r>
          </w:p>
        </w:tc>
      </w:tr>
    </w:tbl>
    <w:p w14:paraId="5F8D22ED" w14:textId="5058CAB9" w:rsidR="00BD59BF" w:rsidRDefault="0001478C">
      <w:r>
        <w:rPr>
          <w:noProof/>
        </w:rPr>
        <w:lastRenderedPageBreak/>
        <w:drawing>
          <wp:inline distT="0" distB="0" distL="0" distR="0" wp14:anchorId="30D58556" wp14:editId="0A754806">
            <wp:extent cx="5425440" cy="473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8C"/>
    <w:rsid w:val="00034616"/>
    <w:rsid w:val="0006063C"/>
    <w:rsid w:val="0015074B"/>
    <w:rsid w:val="0029639D"/>
    <w:rsid w:val="00326F90"/>
    <w:rsid w:val="008A2607"/>
    <w:rsid w:val="00AA1D8D"/>
    <w:rsid w:val="00B47730"/>
    <w:rsid w:val="00BD59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81021"/>
  <w14:defaultImageDpi w14:val="300"/>
  <w15:docId w15:val="{2192EBC1-37F1-4AC6-A0FC-696F507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thanhtai thanhtai</cp:lastModifiedBy>
  <cp:revision>2</cp:revision>
  <dcterms:created xsi:type="dcterms:W3CDTF">2013-12-23T23:15:00Z</dcterms:created>
  <dcterms:modified xsi:type="dcterms:W3CDTF">2026-09-22T11:51:00Z</dcterms:modified>
  <cp:category/>
</cp:coreProperties>
</file>